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Noto Sans CJK SC"/>
          <w:b/>
          <w:color w:val="462D5A"/>
          <w:sz w:val="52"/>
        </w:rPr>
        <w:t>魔女药典屋</w:t>
      </w:r>
    </w:p>
    <w:p>
      <w:pPr>
        <w:jc w:val="center"/>
      </w:pPr>
      <w:r>
        <w:rPr>
          <w:rFonts w:ascii="Arial" w:hAnsi="Arial" w:eastAsia="Noto Sans CJK SC"/>
          <w:b/>
          <w:color w:val="5A5A5A"/>
          <w:sz w:val="30"/>
        </w:rPr>
        <w:t>2D横板闯关 + 模拟经营 游戏设定整理稿</w:t>
      </w:r>
    </w:p>
    <w:p>
      <w:pPr>
        <w:spacing w:before="360"/>
        <w:jc w:val="center"/>
      </w:pPr>
      <w:r>
        <w:rPr>
          <w:rFonts w:ascii="Arial" w:hAnsi="Arial" w:eastAsia="Noto Sans CJK SC"/>
          <w:color w:val="6E6E6E"/>
          <w:sz w:val="22"/>
        </w:rPr>
        <w:t>版本：世界观与核心机制合并稿</w:t>
      </w:r>
    </w:p>
    <w:p>
      <w:pPr>
        <w:jc w:val="center"/>
      </w:pPr>
      <w:r>
        <w:rPr>
          <w:rFonts w:ascii="Arial" w:hAnsi="Arial" w:eastAsia="Noto Sans CJK SC"/>
          <w:color w:val="6E6E6E"/>
          <w:sz w:val="22"/>
        </w:rPr>
        <w:t>主角暂名：Sherry von Veyl / 雪莉·冯·维尔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一、游戏类型与核心概念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本作是一款结合 2D横板闯关 与 模拟经营炼药 的魔女题材游戏。游戏以30天倒计时为总结构，每天分为白天与晚上两个阶段。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白天阶段，玩家操控雪莉外出探索，以横板卷轴关卡的形式前往新的地区，采集草药、战斗、解谜，并修复当地废弃的传送门。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晚上阶段，雪莉回到魔女药典屋，炼制药水、经营店铺、接待顾客，并用收益偿还师傅留下的债务。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30天债务是游戏前期的引子，用于提醒玩家“时间就是回合”。如果30天内无法偿还债务，则判定经营失败。与此同时，30天预言与黑魔法灾厄构成真正的主线压力。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二、主角与药典屋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女主暂名为 Sherry von Veyl，中文名为 雪莉·冯·维尔。原本使用 Asteria 作为姓氏，但由于容易与阿斯特里昂王国产生混淆，现建议改为 Veyl。若不想保留贵族感，也可改为 Sherry Veyl / 雪莉·维尔。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雪莉与师傅住在流明街 Lumenstreet Market 郊外森林中的一间魔女药典屋内。药典屋本体位于森林深处，但师傅设置了一扇特殊魔法门。流明街居民只要打开流明街上的店铺门，便能进入本来位于郊外森林中的魔法屋。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药典屋只在晚上营业。白天店门锁上，因为白天魔法门会被用于连接其他地区，供雪莉外出探索、采集与修复传送门。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三、维阿利亚旅门社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雪莉的魔法流派属于 维阿利亚旅门社，拉丁式名称为 Vialia Itinerarium。这是一个以传送门相互链接的民间魔法团体。成员分散在大陆各地，主要依靠制药、传送、邮递和地方服务维持生计。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二百年前，阿斯特里昂王国与维雷尔海姆领国因宗教信仰冲突爆发战争，并持续至今。战争拖延过久后，双方都不再是单纯的受害者，而是共同卷入罪责的战争机器。两方都曾征用民间传送门、压迫魔法团体、牺牲平民利益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由于旅门社成员分散在各地，他们的传送门被不同政权强行征用，用于军事运输、情报传递和前线补给。为了避免社员继续遭到政治迫害，当时的社长切断了大陆地下的灵脉液体，使各地传送门失去相互连接的能力。自此，旅门社解散，各地成员断绝往来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四、债务来源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师傅曾试图重建旅门社，修复旧传送门网络，并重新建立以制药和邮递为基础的民间互助系统。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但由于传送门长期关闭，原本依靠传送、邮递和跨地区药品流通维持的经济链条彻底断裂。师傅在筹建新旅门社时欠下巨额债款，资金链随后崩溃。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某天，师傅声称要前往远方寻找更珍贵的草药，却从此失踪，只留下了债务与30天还款期限。作为唯一的弟子，雪莉被迫接过药典屋，一边偿还债务，一边寻找师傅失踪的真相。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五、主线真相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师傅并非单纯外出采药，而是前往维雷尔海姆领国，秘密送去能够治疗黑魔法侵蚀的药剂。她在前线被阿斯特里昂王国军队抓获，并被押回王城，关押在王宫地下室。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与此同时，阿斯特里昂王国发生政变。国王的庶子为了夺取权力，诬陷弟弟并杀死国王。随后，他与地下黑魔法势力结盟，借黑魔法换取军事优势和政治支持。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真正的最终敌人不是庶子本人，而是被黑魔法寄生的国王。国王成为黑魔法复兴的容器，王城也逐渐变成吸收大陆生命力的中心。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六、黑魔法、圣魔法与炼药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黑魔法的本质是强行吸收生命力以获取力量。它会让草木枯萎、泉水腐化、动物异变、居民患病，并最终把整个地区变成供给黑魔法的生命矿场。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与黑魔法相对的圣魔法，本质是维持生命循环与阴阳调和的魔法。但在千年前的世俗战争后，圣魔法逐渐分化成各种日常魔法流派，原本完整的体系不复存在。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炼药师是圣魔法残余体系中最接近核心的一支。他们通过草药、泉水、颜色、浓度与生命循环的调和，治疗黑魔法造成的病症。如今，真正掌握阴阳调和炼药术的人几乎只剩下师傅一人。雪莉则需要在30天内通过探索、手册、失传配方和实战，重新补全这一体系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七、传送门与魔法泉水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师傅的传送魔法并不是凭空发动，而是依靠各地特色魔法泉水炼制出的特殊液体。每个地区都有属于当地的地下泉水或灵脉液体。它们既是传送门运作的媒介，也是当地生态循环的一部分。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当灵脉被切断后，传送门网络瘫痪。各地逐渐失去抵抗黑魔法侵蚀的能力。流明街与郊外森林之间的地下泉水仍在流动，因此药典屋暂时没有受到黑魔法严重影响，也成为少数还能继续运转的炼药据点。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雪莉白天修复传送门，本质上是在重新接通当地泉水、生态和魔法循环。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八、白天玩法：横板闯关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白天，玩家每天进入一个新的横板卷轴关卡。每个关卡从西向东推进。雪莉需要使用提前炼制好的药水攻击敌人、解开机关、采集材料，并最终抵达该地区废弃的传送门。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每一天对应一扇新的门，30天即30个主要关卡节点。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采集当地特有植物。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击败或避开被黑魔法污染的怪物。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利用火、冰、爆炸等药水解谜。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找到迷失的炼药配方。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修复废弃传送门。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传送门激活后，污染会被清除，怪物消失，该地区恢复生态，并转化为可持续产出材料的药草园。之后玩家再次出门时，可以选择从已激活的传送门前往不同地区。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九、第一天救下的狗：前任国师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第一天，雪莉会救下一只受黑魔法影响的狗。这只狗表面上只是受伤的流浪犬，身上带有黑色咒纹，失去语言能力，只能通过动作、叫声、嗅觉和简单魔法指引雪莉。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它的真实身份是阿斯特里昂王国前任国师。政变发生前，他负责王室魔法事务，也知道圣魔法、黑魔法、灵脉泉水与旅门社旧史之间的关系。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他曾察觉庶子与地下黑魔法势力勾结，并发现国王已经受到黑魔法寄生。为了让他无法揭露真相，黑魔法势力没有直接杀死他，而是把他变成狗，并用黑魔法侵蚀他的记忆和语言能力。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2D2D2D"/>
          <w:sz w:val="28"/>
        </w:rPr>
        <w:t>狗的游戏功能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狗既是教程引导角色，也是关卡解谜角色，还是后期揭露王城阴谋的关键证人。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功能定位</w:t>
            </w:r>
          </w:p>
        </w:tc>
        <w:tc>
          <w:tcPr>
            <w:tcW w:type="dxa" w:w="4816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具体作用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教程引导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第一天引导玩家完成移动、跳跃、采集、投掷药水、基础解谜与修复第一扇门。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解谜辅助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在特定关卡中可作为玩家操作角色，钻过低矮通道、嗅出隐藏痕迹、叼取轻型物品、踩小型压力板。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主线证人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知道王城政变、师傅被关押、国王被寄生、黑魔法复兴等部分真相。前期因诅咒无法完整表达。</w:t>
            </w:r>
          </w:p>
        </w:tc>
      </w:tr>
    </w:tbl>
    <w:p/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在特定关卡中，玩家可以切换操作这只狗。狗不能投掷药水，也不能正面战斗，但具有雪莉没有的探索能力。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嗅探：显示隐藏草药、暗门、诅咒痕迹。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钻洞：进入雪莉无法进入的小通道。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叼取：搬运小物件、钥匙、药草包。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警觉：提前发现陷阱或敌人。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抗咒：短时间穿过黑魔法区域，但不能停留太久。</w:t>
      </w:r>
    </w:p>
    <w:p>
      <w:pPr>
        <w:pStyle w:val="Heading2"/>
        <w:spacing w:before="120" w:after="80"/>
      </w:pPr>
      <w:r>
        <w:rPr>
          <w:rFonts w:ascii="Arial" w:hAnsi="Arial" w:eastAsia="Noto Sans CJK SC"/>
          <w:b/>
          <w:color w:val="2D2D2D"/>
          <w:sz w:val="28"/>
        </w:rPr>
        <w:t>狗的剧情阶段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阶段</w:t>
            </w:r>
          </w:p>
        </w:tc>
        <w:tc>
          <w:tcPr>
            <w:tcW w:type="dxa" w:w="4816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剧情表现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第一阶段：受伤动物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第1天雪莉救下它。它带雪莉找到第一道门，并帮助完成基础教程。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第二阶段：异常智慧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它能看懂古代符号，能避开黑魔法陷阱，并对王国徽章或国师纹章产生反应。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第三阶段：恢复片段记忆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雪莉找到治疗失语诅咒的配方后，狗可以短暂说出“王宫地下室”“国王没有死”“你的师傅还活着”等片段信息。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第四阶段：揭露身份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中后期雪莉炼出更高级的净化药水，使狗恢复前任国师的意识。它告知雪莉真正敌人是借战争、宗教和王权复兴的黑魔法。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最终章：圣水指引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狗帮助雪莉完成圣水配方的最后一步，并引导她进入王宫地下。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十、白毛少年与菜园系统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第二天，雪莉会捡到一名白毛少年。他会留在药典屋附近，负责整理雪莉修复后的生态区域。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每当雪莉修复一个传送门，该地区就会恢复为药草园。白毛少年会在白天照料这些地区，并在每晚雪莉回家时交付当天收获的作物。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玩家不需要亲自管理每块菜园。菜园系统主要作为“修复传送门后的长期收益”存在。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两个早期伙伴的分工应保持清晰：狗负责过去王国真相、关卡解谜与黑魔法线索；白毛少年负责生态修复反馈、菜园管理、日常经营陪伴与材料产出。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十一、晚上玩法：炼药经营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晚上，药典屋开门营业。窗外会出现排队的顾客。顾客来自流明街、自由城、边境地区，后期还会出现从受黑魔法影响地区逃来的病人。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每个顾客都有自己的症状和需求。玩家需要根据顾客描述、魔女手册和已掌握配方判断所需药水。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给出正确药水，可以治愈顾客、获得金币、提升声誉、解锁剧情。给出错误药水，可能导致顾客不满、病情恶化、评价下降，甚至引发后续事件。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晚上获得的金币用于偿还债务、购买基础材料、升级炼药锅、扩展库存或修复店铺设施。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十二、炼药系统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炼药通过拖拽材料进入炼药锅完成。药水以16色光谱系统区分不同功能。每种颜色对应一种药水功能。颜色不是简单标签，而是通过美术色谱调色得到。系统会根据最终药水颜色在光谱坐标中的位置，判断它属于哪一个颜色区间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同色材料可以提高药水浓度。普通配方会记录在魔女手册中。特殊颜色与高级配方需要在白天闯关中寻找迷失配方。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材料颜色决定药水颜色。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材料数量影响药水浓度。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同色材料越多，浓度越高。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不同颜色混合后，根据光谱坐标落点判定最终药水类型。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药水浓度会影响药效、价格、战斗威力和副作用风险。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十三、16色功能表：初步占位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下表是机制占位，不是最终定稿。它的作用是帮助后续设计顾客症状、配方、关卡机关和战斗药水。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颜色</w:t>
            </w:r>
          </w:p>
        </w:tc>
        <w:tc>
          <w:tcPr>
            <w:tcW w:type="dxa" w:w="3211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功能方向</w:t>
            </w:r>
          </w:p>
        </w:tc>
        <w:tc>
          <w:tcPr>
            <w:tcW w:type="dxa" w:w="3211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玩法用途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红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火焰 / 发热 / 驱寒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战斗火药水、寒症治疗、点燃机关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橙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活化 / 促生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植物复苏、筋骨恢复、机关启动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黄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提神 / 光照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驱散昏睡、照亮暗区、识破幻象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浅绿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解毒 / 净叶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毒素治疗、腐化植物净化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绿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生长 / 愈合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外伤治疗、作物增产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青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镇静 / 清凉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躁动、发热、精神不稳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蓝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冰冷 / 凝结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战斗冰药水、冻结机关、水面平台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深蓝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沉眠 / 稳定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失眠、魔力暴走抑制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紫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精神 / 梦境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幻觉、记忆、梦境病症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粉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亲和 / 安抚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动物、儿童、恐惧症状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棕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土壤 / 固化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地面修复、矿洞机关、止血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灰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中和 / 抑制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过量药效、污染缓冲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白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净化 / 圣性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黑魔法初级净化、诅咒减弱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黑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禁药 / 吸收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危险配方、剧情禁忌、黑魔法识别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金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圣化 / 强效调和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高级净化、圣水前置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银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传送 / 月相 / 灵脉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门的修复、泉水调和、空间机关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十四、战斗药水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白天闯关时，雪莉主要使用投掷药水战斗。前期主要战斗药水包括火、冰与爆炸三种。它们属于16色系统中的战斗分支。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火属性药水：造成燃烧伤害，也可用于点燃机关、烧除藤蔓。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冰属性药水：冻结敌人或机关，也可用于制造平台、减速敌人。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爆炸属性药水：造成范围伤害，也可用于炸开障碍、开启隐藏道路。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随着游戏推进，玩家可以通过迷失配方解锁更多战斗用途，例如净化、毒雾、闪光、沉睡、传送、圣化等。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十五、30天灾厄结构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游戏共30天。第1天用于基础教学，并让雪莉救下受诅咒的狗。第2天引入白毛少年与菜园系统。第3天开始，预言之书中的灾厄正式降临。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时间</w:t>
            </w:r>
          </w:p>
        </w:tc>
        <w:tc>
          <w:tcPr>
            <w:tcW w:type="dxa" w:w="3211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事件</w:t>
            </w:r>
          </w:p>
        </w:tc>
        <w:tc>
          <w:tcPr>
            <w:tcW w:type="dxa" w:w="3211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第1天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基础教学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救下狗，完成第一道门，初步接触黑魔法污染。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第2天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菜园系统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捡到白毛少年，传送门修复后的生态收益开始形成。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第3天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第一灾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居民出现异常皮肤病或魔法疮痕。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第7天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第二灾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河流、井水或泉水被污染。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第11天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第三灾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植物枯死，部分药草产量下降。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第15天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第四灾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天空异变，白天探索环境发生变化。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第19天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第五灾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黑暗笼罩王畿，怪物强化。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第23天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第六灾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军队与黑魔法势力封锁道路，顾客逃亡增加。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第27天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第七灾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王城完全黑化，最终决战进入倒计时。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第30天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最终决战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雪莉抵达王城，熬制圣水并对抗被黑魔法寄生的国王。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十六、最终章与圣水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第30天，雪莉抵达王城。王城已经成为黑魔法的核心，国王被黑魔法寄生，成为吸收大陆生命力的容器。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最终战不是单纯攻击Boss，而是要求玩家使用此前修复生态、经营药典屋、收集作物、补全配方所积累的一切成果。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玩家需要熬制圣水。圣水由所有地区的作物、各地泉水与最终配方调和而成。圣水可以削弱黑魔法寄生的国王，使雪莉能够击败最终Boss、救出师傅，并重新接通大陆的生命循环。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如果圣水要求“所有作物”完整收集，则游戏会更偏完美流程；如果允许缺少部分作物，则可以根据圣水完整度影响最终战难度或结局。建议后续确定容错规则。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十七、主要角色表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角色</w:t>
            </w:r>
          </w:p>
        </w:tc>
        <w:tc>
          <w:tcPr>
            <w:tcW w:type="dxa" w:w="3211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身份</w:t>
            </w:r>
          </w:p>
        </w:tc>
        <w:tc>
          <w:tcPr>
            <w:tcW w:type="dxa" w:w="3211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雪莉·冯·维尔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主角，魔女药典屋的弟子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经营店铺、修复传送门、寻找师傅、最终炼制圣水。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师傅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炼药师，旧圣魔法残余体系的重要继承者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试图重建旅门社，因送药前往前线而被抓，关在王宫地下室。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受诅咒的狗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真实身份为阿斯特里昂前任国师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第一天被雪莉救下，引导教程与解谜，后期揭露王城真相。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白毛少年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第二天被雪莉捡到的神秘少年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负责照料修复后的药草园，每晚交付作物。身份暂未定。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庶子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篡权者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杀死国王、诬陷弟弟，与黑魔法结盟，推动黑魔法重新合法化。</w:t>
            </w:r>
          </w:p>
        </w:tc>
      </w:tr>
      <w:tr>
        <w:trPr>
          <w:cantSplit/>
        </w:trP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被寄生的国王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最终Boss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成为黑魔法复兴的容器，吸收王城与大陆生命力。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十八、主要势力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势力</w:t>
            </w:r>
          </w:p>
        </w:tc>
        <w:tc>
          <w:tcPr>
            <w:tcW w:type="dxa" w:w="4816"/>
            <w:shd w:fill="E7E2D8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阿斯特里昂王国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雪莉所在大陆的重要王国之一，与维雷尔海姆长期战争。王国内部发生政变后，黑魔法逐渐复兴。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维雷尔海姆领国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与阿斯特里昂因宗教信仰不同而长期战争。并非单纯正义一方，也背负战争罪责。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维阿利亚旅门社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以传送门、制药和邮递为基础的民间魔法团体，二百年前因战争征用与灵脉切断而解散。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黑魔法势力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通过吸收生命力获得力量，借政治权力与宗教战争复兴。</w:t>
            </w:r>
          </w:p>
        </w:tc>
      </w:tr>
      <w:tr>
        <w:trPr>
          <w:cantSplit/>
        </w:trPr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圣魔法 / 炼药师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9"/>
              </w:rPr>
            </w:r>
            <w:r>
              <w:rPr>
                <w:rFonts w:ascii="Arial" w:hAnsi="Arial" w:eastAsia="Noto Sans CJK SC"/>
                <w:b w:val="0"/>
                <w:sz w:val="19"/>
              </w:rPr>
              <w:t>维持生命循环与阴阳调和的体系，已逐渐分化，师傅与雪莉是其重要残余。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十九、核心主题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本作的核心不是简单的“好王国打坏魔法”，而是战争、宗教、政治和民间生活被魔法系统连接后的崩坏与修复。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战争让民间组织被政权吞噬。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宗教冲突让双方都成为战争罪人。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黑魔法借政治权力复兴。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炼药、邮递、传送门这些原本服务普通人的魔法，被战争切断。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雪莉的旅程不是征服大陆，而是重新连接被切断的地方、生态和人。</w:t>
      </w:r>
    </w:p>
    <w:p>
      <w:pPr>
        <w:pStyle w:val="Heading1"/>
        <w:spacing w:before="200" w:after="80"/>
      </w:pPr>
      <w:r>
        <w:rPr>
          <w:rFonts w:ascii="Arial" w:hAnsi="Arial" w:eastAsia="Noto Sans CJK SC"/>
          <w:b/>
          <w:color w:val="2D2D2D"/>
          <w:sz w:val="36"/>
        </w:rPr>
        <w:t>二十、后续待定问题</w:t>
      </w:r>
    </w:p>
    <w:p>
      <w:pPr>
        <w:spacing w:line="276" w:lineRule="auto" w:after="80"/>
        <w:ind w:firstLine="420"/>
      </w:pPr>
      <w:r>
        <w:rPr>
          <w:rFonts w:ascii="Arial" w:hAnsi="Arial" w:eastAsia="Noto Sans CJK SC"/>
          <w:sz w:val="21"/>
        </w:rPr>
        <w:t>以下问题建议在进入关卡设计和角色剧情前先确定。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白毛少年的真实身份：战争孤儿、灵脉化身、旧旅门社后代、维雷尔海姆逃亡者，还是黑魔法实验体。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前任国师原本属于哪一派：圣魔法派、中立王室技术官，还是曾研究过黑魔法后背叛。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狗最后是否变回人：永久恢复、短暂恢复，还是保留狗形态。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狗与师傅是否认识：建议认识，这样师傅失踪、国师被诅咒、王城政变可以连成一条线。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圣水是否要求所有作物完整收集，还是根据完整度影响最终战难度和结局。</w:t>
      </w:r>
    </w:p>
    <w:p>
      <w:pPr>
        <w:pStyle w:val="ListBullet"/>
        <w:spacing w:after="60"/>
        <w:ind w:left="360"/>
      </w:pPr>
      <w:r>
        <w:rPr>
          <w:rFonts w:ascii="Arial" w:hAnsi="Arial" w:eastAsia="Noto Sans CJK SC"/>
          <w:sz w:val="21"/>
        </w:rPr>
        <w:t>30个横板关卡是否按七灾划分为七个大区域，以免流程结构过散。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787878"/>
        <w:sz w:val="16"/>
      </w:rPr>
      <w:t>魔女药典屋 · 游戏设定整理稿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